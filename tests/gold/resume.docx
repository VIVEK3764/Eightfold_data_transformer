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Andrew Doe</w:t>
      </w:r>
    </w:p>
    <w:p>
      <w:r>
        <w:t>Email: john@gmail.com</w:t>
      </w:r>
    </w:p>
    <w:p>
      <w:r>
        <w:t>Phone: (+91)-98765-43210</w:t>
      </w:r>
    </w:p>
    <w:p>
      <w:r>
        <w:t>Headline: Senior Software Engineer</w:t>
      </w:r>
    </w:p>
    <w:p>
      <w:r>
        <w:t>Experience:</w:t>
      </w:r>
    </w:p>
    <w:p>
      <w:r>
        <w:t>Worked at Google Inc. as Software Engineer.</w:t>
      </w:r>
    </w:p>
    <w:p>
      <w:r>
        <w:t>Skills:</w:t>
      </w:r>
    </w:p>
    <w:p>
      <w:r>
        <w:t>Java</w:t>
      </w:r>
    </w:p>
    <w:p>
      <w:r>
        <w:t>Spring Boot</w:t>
      </w:r>
    </w:p>
    <w:p>
      <w:r>
        <w:t>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