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Vivek Kumar</w:t>
      </w:r>
    </w:p>
    <w:p>
      <w:r>
        <w:t>Headline: Full Stack &amp; AI Engineer</w:t>
      </w:r>
    </w:p>
    <w:p>
      <w:r>
        <w:t>Muzaffarpur, Bihar-843106 | +91 91428 74726 | gkrmvv4726@gmail.com</w:t>
      </w:r>
    </w:p>
    <w:p>
      <w:r>
        <w:t>www.linkedin.com/in/vivek-kumar-485a82280/ | github.com/VIVEK3764</w:t>
      </w:r>
    </w:p>
    <w:p>
      <w:pPr>
        <w:pStyle w:val="Heading1"/>
      </w:pPr>
      <w:r>
        <w:t>Education</w:t>
      </w:r>
    </w:p>
    <w:p>
      <w:r>
        <w:t>Indian Institute of Technology, Patna</w:t>
        <w:br/>
        <w:t>B.Tech in Computer Science and Engineering | August 2023 - Present | CGPA: 9.04</w:t>
      </w:r>
    </w:p>
    <w:p>
      <w:r>
        <w:t>Ambika Bhawani Public School, Muzaffarpur</w:t>
        <w:br/>
        <w:t>Intermediate | June 2021 - April 2023 | Percentage: 88.8%</w:t>
      </w:r>
    </w:p>
    <w:p>
      <w:pPr>
        <w:pStyle w:val="Heading1"/>
      </w:pPr>
      <w:r>
        <w:t>Experience</w:t>
      </w:r>
    </w:p>
    <w:p>
      <w:r>
        <w:t>Smart Rail Web Application - Full Stack Engineer</w:t>
        <w:br/>
        <w:t>August 2024 - Present</w:t>
        <w:br/>
        <w:t>Developed full-stack intelligent railway assistance application using MySQL, React, and Node.js.</w:t>
      </w:r>
    </w:p>
    <w:p>
      <w:r>
        <w:t>Amazon ML Challenge 2025 - AI/ML Engineer</w:t>
        <w:br/>
        <w:t>May 2025 - Present</w:t>
        <w:br/>
        <w:t>Built end-to-end multimodal data pipeline predicting prices on 75K+ products using Python, DistilBERT, and Transformers.</w:t>
      </w:r>
    </w:p>
    <w:p>
      <w:pPr>
        <w:pStyle w:val="Heading1"/>
      </w:pPr>
      <w:r>
        <w:t>Technical Skills</w:t>
      </w:r>
    </w:p>
    <w:p>
      <w:r>
        <w:t>Languages: C, C++, Python, Java</w:t>
      </w:r>
    </w:p>
    <w:p>
      <w:r>
        <w:t>Web Development: HTML, CSS, JavaScript, React, Node js, Spring Tools</w:t>
      </w:r>
    </w:p>
    <w:p>
      <w:r>
        <w:t>Databases and Tools: MySQL, NO SQL, Git, GitHub, Linux, REST APIs, Docker</w:t>
      </w:r>
    </w:p>
    <w:p>
      <w:r>
        <w:t>AI/ML: Machine Learning, Deep Learning, Supervised &amp; Unsupervised Learning, CNNs, RNNs, LSTMs, Transformers, LLM, Prompt Engineering, Agentic AI, Multi-Agent Systems, Feature Engineering, Model Evaluation</w:t>
      </w:r>
    </w:p>
    <w:p>
      <w:pPr>
        <w:pStyle w:val="Heading1"/>
      </w:pPr>
      <w:r>
        <w:t>Achievements</w:t>
      </w:r>
    </w:p>
    <w:p>
      <w:r>
        <w:t>Rated Specialist on Codeforces with max. rating 1585. Profile: VIVEK6416</w:t>
      </w:r>
    </w:p>
    <w:p>
      <w:r>
        <w:t>Rated 4 Star on CodeChef with max. rating 1847. Profile: VIVEK3764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